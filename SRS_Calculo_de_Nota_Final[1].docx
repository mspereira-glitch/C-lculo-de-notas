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85943" w14:textId="77777777" w:rsidR="007F4E97" w:rsidRPr="001B0F38" w:rsidRDefault="001B0F38">
      <w:pPr>
        <w:pStyle w:val="Ttulo1"/>
        <w:rPr>
          <w:lang w:val="es-CO"/>
        </w:rPr>
      </w:pPr>
      <w:r w:rsidRPr="001B0F38">
        <w:rPr>
          <w:lang w:val="es-CO"/>
        </w:rPr>
        <w:t>Especificación de Requisitos de Software (SRS)</w:t>
      </w:r>
    </w:p>
    <w:p w14:paraId="437549BD" w14:textId="77777777" w:rsidR="007F4E97" w:rsidRPr="001B0F38" w:rsidRDefault="001B0F38">
      <w:pPr>
        <w:rPr>
          <w:lang w:val="es-CO"/>
        </w:rPr>
      </w:pPr>
      <w:r w:rsidRPr="001B0F38">
        <w:rPr>
          <w:lang w:val="es-CO"/>
        </w:rPr>
        <w:t>Proyecto: Cálculo de Nota Final</w:t>
      </w:r>
    </w:p>
    <w:p w14:paraId="059AAECE" w14:textId="77777777" w:rsidR="007F4E97" w:rsidRPr="001B0F38" w:rsidRDefault="001B0F38">
      <w:pPr>
        <w:rPr>
          <w:lang w:val="es-CO"/>
        </w:rPr>
      </w:pPr>
      <w:r w:rsidRPr="001B0F38">
        <w:rPr>
          <w:lang w:val="es-CO"/>
        </w:rPr>
        <w:t>Materia: Fundamentos de Algoritmia</w:t>
      </w:r>
    </w:p>
    <w:p w14:paraId="22A36BCD" w14:textId="2B943249" w:rsidR="007F4E97" w:rsidRDefault="001B0F38">
      <w:pPr>
        <w:rPr>
          <w:lang w:val="es-CO"/>
        </w:rPr>
      </w:pPr>
      <w:r w:rsidRPr="001B0F38">
        <w:rPr>
          <w:lang w:val="es-CO"/>
        </w:rPr>
        <w:t>Autor:</w:t>
      </w:r>
      <w:r>
        <w:rPr>
          <w:lang w:val="es-CO"/>
        </w:rPr>
        <w:t xml:space="preserve"> Maicol Steven Pereira López</w:t>
      </w:r>
    </w:p>
    <w:p w14:paraId="6617C096" w14:textId="77777777" w:rsidR="001B0F38" w:rsidRPr="001B0F38" w:rsidRDefault="001B0F38">
      <w:pPr>
        <w:rPr>
          <w:lang w:val="es-CO"/>
        </w:rPr>
      </w:pPr>
    </w:p>
    <w:p w14:paraId="726B6EE9" w14:textId="77777777" w:rsidR="007F4E97" w:rsidRPr="001B0F38" w:rsidRDefault="001B0F38">
      <w:pPr>
        <w:pStyle w:val="Ttulo2"/>
        <w:rPr>
          <w:lang w:val="es-CO"/>
        </w:rPr>
      </w:pPr>
      <w:r w:rsidRPr="001B0F38">
        <w:rPr>
          <w:lang w:val="es-CO"/>
        </w:rPr>
        <w:t>1. Introducción</w:t>
      </w:r>
    </w:p>
    <w:p w14:paraId="1E8ADFE0" w14:textId="77777777" w:rsidR="007F4E97" w:rsidRPr="001B0F38" w:rsidRDefault="001B0F38">
      <w:pPr>
        <w:pStyle w:val="Ttulo3"/>
        <w:rPr>
          <w:lang w:val="es-CO"/>
        </w:rPr>
      </w:pPr>
      <w:r w:rsidRPr="001B0F38">
        <w:rPr>
          <w:lang w:val="es-CO"/>
        </w:rPr>
        <w:t>1.1 Propósito</w:t>
      </w:r>
    </w:p>
    <w:p w14:paraId="50BB5856" w14:textId="77777777" w:rsidR="007F4E97" w:rsidRPr="001B0F38" w:rsidRDefault="001B0F38">
      <w:pPr>
        <w:rPr>
          <w:lang w:val="es-CO"/>
        </w:rPr>
      </w:pPr>
      <w:r w:rsidRPr="001B0F38">
        <w:rPr>
          <w:lang w:val="es-CO"/>
        </w:rPr>
        <w:t>El propósito de este software es permitir calcular la nota final de un estudiante a partir de varias calificaciones parciales ingresadas por el usuario. El sistema facilita determinar si el estudiante aprueba o reprueba según un umbral de nota mínima.</w:t>
      </w:r>
    </w:p>
    <w:p w14:paraId="3E38AB6A" w14:textId="77777777" w:rsidR="007F4E97" w:rsidRPr="001B0F38" w:rsidRDefault="001B0F38">
      <w:pPr>
        <w:pStyle w:val="Ttulo3"/>
        <w:rPr>
          <w:lang w:val="es-CO"/>
        </w:rPr>
      </w:pPr>
      <w:r w:rsidRPr="001B0F38">
        <w:rPr>
          <w:lang w:val="es-CO"/>
        </w:rPr>
        <w:t>1.2 Alcance</w:t>
      </w:r>
    </w:p>
    <w:p w14:paraId="1F14E8FC" w14:textId="77777777" w:rsidR="007F4E97" w:rsidRPr="001B0F38" w:rsidRDefault="001B0F38">
      <w:pPr>
        <w:rPr>
          <w:lang w:val="es-CO"/>
        </w:rPr>
      </w:pPr>
      <w:r w:rsidRPr="001B0F38">
        <w:rPr>
          <w:lang w:val="es-CO"/>
        </w:rPr>
        <w:t>El sistema es una aplicación web sencilla desarrollada con HTML, CSS y JavaScript, que permite al usuario ingresar las notas, ejecutar el cálculo y visualizar el resultado directamente en el navegador. No requiere instalación ni conexión a internet y no guarda información del usuario.</w:t>
      </w:r>
    </w:p>
    <w:p w14:paraId="003ADF79" w14:textId="77777777" w:rsidR="007F4E97" w:rsidRPr="001B0F38" w:rsidRDefault="001B0F38">
      <w:pPr>
        <w:pStyle w:val="Ttulo3"/>
        <w:rPr>
          <w:lang w:val="es-CO"/>
        </w:rPr>
      </w:pPr>
      <w:r w:rsidRPr="001B0F38">
        <w:rPr>
          <w:lang w:val="es-CO"/>
        </w:rPr>
        <w:t>1.3 Definiciones, acrónimos y abreviaturas</w:t>
      </w:r>
    </w:p>
    <w:p w14:paraId="6D9BC2DA" w14:textId="77777777" w:rsidR="007F4E97" w:rsidRPr="001B0F38" w:rsidRDefault="001B0F38">
      <w:pPr>
        <w:rPr>
          <w:lang w:val="es-CO"/>
        </w:rPr>
      </w:pPr>
      <w:r w:rsidRPr="001B0F38">
        <w:rPr>
          <w:lang w:val="es-CO"/>
        </w:rPr>
        <w:t>- Nota: valor numérico que representa el desempeño del estudiante.</w:t>
      </w:r>
      <w:r w:rsidRPr="001B0F38">
        <w:rPr>
          <w:lang w:val="es-CO"/>
        </w:rPr>
        <w:br/>
        <w:t>- Nota final: promedio de las notas ingresadas.</w:t>
      </w:r>
      <w:r w:rsidRPr="001B0F38">
        <w:rPr>
          <w:lang w:val="es-CO"/>
        </w:rPr>
        <w:br/>
        <w:t>- Aprobado: estudiante con nota final ≥ 3.0.</w:t>
      </w:r>
      <w:r w:rsidRPr="001B0F38">
        <w:rPr>
          <w:lang w:val="es-CO"/>
        </w:rPr>
        <w:br/>
        <w:t>- Reprobado: estudiante con nota final &lt; 3.0.</w:t>
      </w:r>
      <w:r w:rsidRPr="001B0F38">
        <w:rPr>
          <w:lang w:val="es-CO"/>
        </w:rPr>
        <w:br/>
        <w:t>- Umbral de aprobación: valor mínimo exigido para aprobar.</w:t>
      </w:r>
      <w:r w:rsidRPr="001B0F38">
        <w:rPr>
          <w:lang w:val="es-CO"/>
        </w:rPr>
        <w:br/>
        <w:t>- Interfaz web: estructura visible del sistema desarrollada en HTML y CSS.</w:t>
      </w:r>
    </w:p>
    <w:p w14:paraId="0B8F113F" w14:textId="77777777" w:rsidR="007F4E97" w:rsidRPr="001B0F38" w:rsidRDefault="001B0F38">
      <w:pPr>
        <w:pStyle w:val="Ttulo3"/>
        <w:rPr>
          <w:lang w:val="es-CO"/>
        </w:rPr>
      </w:pPr>
      <w:r w:rsidRPr="001B0F38">
        <w:rPr>
          <w:lang w:val="es-CO"/>
        </w:rPr>
        <w:t>1.4 Referencias</w:t>
      </w:r>
    </w:p>
    <w:p w14:paraId="0A955CE8" w14:textId="77777777" w:rsidR="007F4E97" w:rsidRPr="001B0F38" w:rsidRDefault="001B0F38">
      <w:pPr>
        <w:rPr>
          <w:lang w:val="es-CO"/>
        </w:rPr>
      </w:pPr>
      <w:r w:rsidRPr="001B0F38">
        <w:rPr>
          <w:lang w:val="es-CO"/>
        </w:rPr>
        <w:t>Repositorio del proyecto: https://github.com/etamara-coder/Calculo-de-notas</w:t>
      </w:r>
    </w:p>
    <w:p w14:paraId="1F19DA8B" w14:textId="77777777" w:rsidR="007F4E97" w:rsidRPr="001B0F38" w:rsidRDefault="001B0F38">
      <w:pPr>
        <w:pStyle w:val="Ttulo2"/>
        <w:rPr>
          <w:lang w:val="es-CO"/>
        </w:rPr>
      </w:pPr>
      <w:r w:rsidRPr="001B0F38">
        <w:rPr>
          <w:lang w:val="es-CO"/>
        </w:rPr>
        <w:t>2. Descripción general</w:t>
      </w:r>
    </w:p>
    <w:p w14:paraId="3DE1CB0E" w14:textId="77777777" w:rsidR="007F4E97" w:rsidRPr="001B0F38" w:rsidRDefault="001B0F38">
      <w:pPr>
        <w:pStyle w:val="Ttulo3"/>
        <w:rPr>
          <w:lang w:val="es-CO"/>
        </w:rPr>
      </w:pPr>
      <w:r w:rsidRPr="001B0F38">
        <w:rPr>
          <w:lang w:val="es-CO"/>
        </w:rPr>
        <w:t>2.1 Perspectiva del sistema</w:t>
      </w:r>
    </w:p>
    <w:p w14:paraId="1A37B9A5" w14:textId="77777777" w:rsidR="007F4E97" w:rsidRPr="001B0F38" w:rsidRDefault="001B0F38">
      <w:pPr>
        <w:rPr>
          <w:lang w:val="es-CO"/>
        </w:rPr>
      </w:pPr>
      <w:r w:rsidRPr="001B0F38">
        <w:rPr>
          <w:lang w:val="es-CO"/>
        </w:rPr>
        <w:t>El sistema opera de manera local en un navegador web. El usuario ingresa las calificaciones en los campos de texto, presiona el botón 'Calcular', y el programa ejecuta un script en JavaScript que valida las notas, calcula el promedio y muestra el estado del estudiante (Aprobado o Reprobado).</w:t>
      </w:r>
    </w:p>
    <w:p w14:paraId="66D9B572" w14:textId="77777777" w:rsidR="007F4E97" w:rsidRPr="001B0F38" w:rsidRDefault="001B0F38">
      <w:pPr>
        <w:pStyle w:val="Ttulo3"/>
        <w:rPr>
          <w:lang w:val="es-CO"/>
        </w:rPr>
      </w:pPr>
      <w:r w:rsidRPr="001B0F38">
        <w:rPr>
          <w:lang w:val="es-CO"/>
        </w:rPr>
        <w:t>2.2 Funciones del sistema</w:t>
      </w:r>
    </w:p>
    <w:p w14:paraId="4912D3B2" w14:textId="77777777" w:rsidR="007F4E97" w:rsidRPr="001B0F38" w:rsidRDefault="001B0F38">
      <w:pPr>
        <w:rPr>
          <w:lang w:val="es-CO"/>
        </w:rPr>
      </w:pPr>
      <w:r w:rsidRPr="001B0F38">
        <w:rPr>
          <w:lang w:val="es-CO"/>
        </w:rPr>
        <w:t>- Permitir la entrada de las notas parciales.</w:t>
      </w:r>
      <w:r w:rsidRPr="001B0F38">
        <w:rPr>
          <w:lang w:val="es-CO"/>
        </w:rPr>
        <w:br/>
        <w:t>- Verificar que cada nota esté dentro del rango válido (0.0 a 5.0).</w:t>
      </w:r>
      <w:r w:rsidRPr="001B0F38">
        <w:rPr>
          <w:lang w:val="es-CO"/>
        </w:rPr>
        <w:br/>
      </w:r>
      <w:r w:rsidRPr="001B0F38">
        <w:rPr>
          <w:lang w:val="es-CO"/>
        </w:rPr>
        <w:lastRenderedPageBreak/>
        <w:t>- Calcular el promedio aritmético de las notas.</w:t>
      </w:r>
      <w:r w:rsidRPr="001B0F38">
        <w:rPr>
          <w:lang w:val="es-CO"/>
        </w:rPr>
        <w:br/>
        <w:t>- Mostrar el resultado en pantalla.</w:t>
      </w:r>
      <w:r w:rsidRPr="001B0F38">
        <w:rPr>
          <w:lang w:val="es-CO"/>
        </w:rPr>
        <w:br/>
        <w:t>- Indicar si el estudiante aprueba o reprueba.</w:t>
      </w:r>
      <w:r w:rsidRPr="001B0F38">
        <w:rPr>
          <w:lang w:val="es-CO"/>
        </w:rPr>
        <w:br/>
        <w:t>- (Opcional) Limpiar los datos para un nuevo cálculo.</w:t>
      </w:r>
    </w:p>
    <w:p w14:paraId="7250221C" w14:textId="77777777" w:rsidR="007F4E97" w:rsidRPr="001B0F38" w:rsidRDefault="001B0F38">
      <w:pPr>
        <w:pStyle w:val="Ttulo3"/>
        <w:rPr>
          <w:lang w:val="es-CO"/>
        </w:rPr>
      </w:pPr>
      <w:r w:rsidRPr="001B0F38">
        <w:rPr>
          <w:lang w:val="es-CO"/>
        </w:rPr>
        <w:t>2.3 Características de los usuarios</w:t>
      </w:r>
    </w:p>
    <w:p w14:paraId="07399332" w14:textId="77777777" w:rsidR="007F4E97" w:rsidRPr="001B0F38" w:rsidRDefault="001B0F38">
      <w:pPr>
        <w:rPr>
          <w:lang w:val="es-CO"/>
        </w:rPr>
      </w:pPr>
      <w:r w:rsidRPr="001B0F38">
        <w:rPr>
          <w:lang w:val="es-CO"/>
        </w:rPr>
        <w:t>El sistema está diseñado para estudiantes, profesores o cualquier persona que necesite calcular rápidamente una nota final. No se requiere experiencia técnica ni conocimientos de programación.</w:t>
      </w:r>
    </w:p>
    <w:p w14:paraId="46D0A4EE" w14:textId="77777777" w:rsidR="007F4E97" w:rsidRPr="001B0F38" w:rsidRDefault="001B0F38">
      <w:pPr>
        <w:pStyle w:val="Ttulo3"/>
        <w:rPr>
          <w:lang w:val="es-CO"/>
        </w:rPr>
      </w:pPr>
      <w:r w:rsidRPr="001B0F38">
        <w:rPr>
          <w:lang w:val="es-CO"/>
        </w:rPr>
        <w:t>2.4 Restricciones</w:t>
      </w:r>
    </w:p>
    <w:p w14:paraId="4D54080A" w14:textId="77777777" w:rsidR="007F4E97" w:rsidRPr="001B0F38" w:rsidRDefault="001B0F38">
      <w:pPr>
        <w:rPr>
          <w:lang w:val="es-CO"/>
        </w:rPr>
      </w:pPr>
      <w:r w:rsidRPr="001B0F38">
        <w:rPr>
          <w:lang w:val="es-CO"/>
        </w:rPr>
        <w:t>- Las notas deben estar comprendidas entre 0.0 y 5.0.</w:t>
      </w:r>
      <w:r w:rsidRPr="001B0F38">
        <w:rPr>
          <w:lang w:val="es-CO"/>
        </w:rPr>
        <w:br/>
        <w:t>- El usuario debe ingresar valores numéricos válidos.</w:t>
      </w:r>
      <w:r w:rsidRPr="001B0F38">
        <w:rPr>
          <w:lang w:val="es-CO"/>
        </w:rPr>
        <w:br/>
        <w:t>- El programa se ejecuta únicamente en navegadores con soporte de JavaScript.</w:t>
      </w:r>
      <w:r w:rsidRPr="001B0F38">
        <w:rPr>
          <w:lang w:val="es-CO"/>
        </w:rPr>
        <w:br/>
        <w:t>- No hay conexión con bases de datos ni almacenamiento permanente.</w:t>
      </w:r>
    </w:p>
    <w:p w14:paraId="2BC54FB6" w14:textId="77777777" w:rsidR="007F4E97" w:rsidRPr="001B0F38" w:rsidRDefault="001B0F38">
      <w:pPr>
        <w:pStyle w:val="Ttulo3"/>
        <w:rPr>
          <w:lang w:val="es-CO"/>
        </w:rPr>
      </w:pPr>
      <w:r w:rsidRPr="001B0F38">
        <w:rPr>
          <w:lang w:val="es-CO"/>
        </w:rPr>
        <w:t>2.5 Suposiciones y dependencias</w:t>
      </w:r>
    </w:p>
    <w:p w14:paraId="4B8FB80E" w14:textId="77777777" w:rsidR="007F4E97" w:rsidRPr="001B0F38" w:rsidRDefault="001B0F38">
      <w:pPr>
        <w:rPr>
          <w:lang w:val="es-CO"/>
        </w:rPr>
      </w:pPr>
      <w:r w:rsidRPr="001B0F38">
        <w:rPr>
          <w:lang w:val="es-CO"/>
        </w:rPr>
        <w:t>Se asume que el usuario tiene acceso a un navegador moderno y que las calificaciones siguen el sistema de 0 a 5 utilizado en el contexto educativo.</w:t>
      </w:r>
    </w:p>
    <w:p w14:paraId="6394E11A" w14:textId="77777777" w:rsidR="007F4E97" w:rsidRDefault="001B0F38">
      <w:pPr>
        <w:pStyle w:val="Ttulo2"/>
      </w:pPr>
      <w:r>
        <w:t>3. Requisitos específicos</w:t>
      </w:r>
    </w:p>
    <w:p w14:paraId="618C917D" w14:textId="77777777" w:rsidR="007F4E97" w:rsidRDefault="001B0F38">
      <w:pPr>
        <w:pStyle w:val="Ttulo3"/>
      </w:pPr>
      <w:r>
        <w:t>3.1 Requisitos funcionales</w:t>
      </w:r>
    </w:p>
    <w:p w14:paraId="68B64997" w14:textId="77777777" w:rsidR="007F4E97" w:rsidRPr="001B0F38" w:rsidRDefault="001B0F38">
      <w:pPr>
        <w:pStyle w:val="Listaconnmeros"/>
        <w:rPr>
          <w:lang w:val="es-CO"/>
        </w:rPr>
      </w:pPr>
      <w:r w:rsidRPr="001B0F38">
        <w:rPr>
          <w:lang w:val="es-CO"/>
        </w:rPr>
        <w:t>RF-01: El sistema debe permitir al usuario ingresar las notas parciales.</w:t>
      </w:r>
    </w:p>
    <w:p w14:paraId="34321640" w14:textId="77777777" w:rsidR="007F4E97" w:rsidRPr="001B0F38" w:rsidRDefault="001B0F38">
      <w:pPr>
        <w:pStyle w:val="Listaconnmeros"/>
        <w:rPr>
          <w:lang w:val="es-CO"/>
        </w:rPr>
      </w:pPr>
      <w:r w:rsidRPr="001B0F38">
        <w:rPr>
          <w:lang w:val="es-CO"/>
        </w:rPr>
        <w:t>RF-02: El sistema debe validar que cada nota sea numérica y esté dentro del rango permitido (0 a 5).</w:t>
      </w:r>
    </w:p>
    <w:p w14:paraId="008C5A6A" w14:textId="77777777" w:rsidR="007F4E97" w:rsidRPr="001B0F38" w:rsidRDefault="001B0F38">
      <w:pPr>
        <w:pStyle w:val="Listaconnmeros"/>
        <w:rPr>
          <w:lang w:val="es-CO"/>
        </w:rPr>
      </w:pPr>
      <w:r w:rsidRPr="001B0F38">
        <w:rPr>
          <w:lang w:val="es-CO"/>
        </w:rPr>
        <w:t>RF-03: El sistema debe calcular la nota final promediando las calificaciones ingresadas.</w:t>
      </w:r>
    </w:p>
    <w:p w14:paraId="23753AB9" w14:textId="77777777" w:rsidR="007F4E97" w:rsidRPr="001B0F38" w:rsidRDefault="001B0F38">
      <w:pPr>
        <w:pStyle w:val="Listaconnmeros"/>
        <w:rPr>
          <w:lang w:val="es-CO"/>
        </w:rPr>
      </w:pPr>
      <w:r w:rsidRPr="001B0F38">
        <w:rPr>
          <w:lang w:val="es-CO"/>
        </w:rPr>
        <w:t>RF-04: El sistema debe mostrar la nota final con dos decimales.</w:t>
      </w:r>
    </w:p>
    <w:p w14:paraId="635A971C" w14:textId="77777777" w:rsidR="007F4E97" w:rsidRPr="001B0F38" w:rsidRDefault="001B0F38">
      <w:pPr>
        <w:pStyle w:val="Listaconnmeros"/>
        <w:rPr>
          <w:lang w:val="es-CO"/>
        </w:rPr>
      </w:pPr>
      <w:r w:rsidRPr="001B0F38">
        <w:rPr>
          <w:lang w:val="es-CO"/>
        </w:rPr>
        <w:t>RF-05: El sistema debe indicar si el estudiante 'Aprobó' o 'Reprobó'.</w:t>
      </w:r>
    </w:p>
    <w:p w14:paraId="2563F297" w14:textId="77777777" w:rsidR="007F4E97" w:rsidRPr="001B0F38" w:rsidRDefault="001B0F38">
      <w:pPr>
        <w:pStyle w:val="Listaconnmeros"/>
        <w:rPr>
          <w:lang w:val="es-CO"/>
        </w:rPr>
      </w:pPr>
      <w:r w:rsidRPr="001B0F38">
        <w:rPr>
          <w:lang w:val="es-CO"/>
        </w:rPr>
        <w:t>RF-06: El sistema debe permitir realizar un nuevo cálculo si el usuario lo desea.</w:t>
      </w:r>
    </w:p>
    <w:p w14:paraId="065E4BBF" w14:textId="77777777" w:rsidR="007F4E97" w:rsidRDefault="001B0F38">
      <w:pPr>
        <w:pStyle w:val="Ttulo3"/>
      </w:pPr>
      <w:r>
        <w:t xml:space="preserve">3.2 </w:t>
      </w:r>
      <w:proofErr w:type="spellStart"/>
      <w:r>
        <w:t>Requisitos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p w14:paraId="6A8C9D66" w14:textId="77777777" w:rsidR="007F4E97" w:rsidRPr="001B0F38" w:rsidRDefault="001B0F38">
      <w:pPr>
        <w:pStyle w:val="Listaconnmeros"/>
        <w:rPr>
          <w:lang w:val="es-CO"/>
        </w:rPr>
      </w:pPr>
      <w:r w:rsidRPr="001B0F38">
        <w:rPr>
          <w:lang w:val="es-CO"/>
        </w:rPr>
        <w:t>RNF-01: El sistema debe tener una interfaz sencilla e intuitiva.</w:t>
      </w:r>
    </w:p>
    <w:p w14:paraId="2F7F490B" w14:textId="77777777" w:rsidR="007F4E97" w:rsidRPr="001B0F38" w:rsidRDefault="001B0F38">
      <w:pPr>
        <w:pStyle w:val="Listaconnmeros"/>
        <w:rPr>
          <w:lang w:val="es-CO"/>
        </w:rPr>
      </w:pPr>
      <w:r w:rsidRPr="001B0F38">
        <w:rPr>
          <w:lang w:val="es-CO"/>
        </w:rPr>
        <w:t>RNF-02: El cálculo debe realizarse en menos de un segundo.</w:t>
      </w:r>
    </w:p>
    <w:p w14:paraId="4121EF8E" w14:textId="77777777" w:rsidR="007F4E97" w:rsidRPr="001B0F38" w:rsidRDefault="001B0F38">
      <w:pPr>
        <w:pStyle w:val="Listaconnmeros"/>
        <w:rPr>
          <w:lang w:val="es-CO"/>
        </w:rPr>
      </w:pPr>
      <w:r w:rsidRPr="001B0F38">
        <w:rPr>
          <w:lang w:val="es-CO"/>
        </w:rPr>
        <w:t>RNF-03: El sistema debe ser tolerante a errores de entrada y mostrar mensajes de advertencia claros.</w:t>
      </w:r>
    </w:p>
    <w:p w14:paraId="4DEFFC24" w14:textId="77777777" w:rsidR="007F4E97" w:rsidRPr="001B0F38" w:rsidRDefault="001B0F38">
      <w:pPr>
        <w:pStyle w:val="Listaconnmeros"/>
        <w:rPr>
          <w:lang w:val="es-CO"/>
        </w:rPr>
      </w:pPr>
      <w:r w:rsidRPr="001B0F38">
        <w:rPr>
          <w:lang w:val="es-CO"/>
        </w:rPr>
        <w:t>RNF-04: El código debe estar estructurado y comentado para facilitar su comprensión.</w:t>
      </w:r>
    </w:p>
    <w:p w14:paraId="0AA8DDF4" w14:textId="77777777" w:rsidR="007F4E97" w:rsidRPr="001B0F38" w:rsidRDefault="001B0F38">
      <w:pPr>
        <w:pStyle w:val="Listaconnmeros"/>
        <w:rPr>
          <w:lang w:val="es-CO"/>
        </w:rPr>
      </w:pPr>
      <w:r w:rsidRPr="001B0F38">
        <w:rPr>
          <w:lang w:val="es-CO"/>
        </w:rPr>
        <w:t>RNF-05: Debe funcionar correctamente en navegadores como Chrome, Edge o Firefox.</w:t>
      </w:r>
    </w:p>
    <w:p w14:paraId="0B578A33" w14:textId="77777777" w:rsidR="007F4E97" w:rsidRPr="001B0F38" w:rsidRDefault="001B0F38">
      <w:pPr>
        <w:pStyle w:val="Ttulo2"/>
        <w:rPr>
          <w:lang w:val="es-CO"/>
        </w:rPr>
      </w:pPr>
      <w:r w:rsidRPr="001B0F38">
        <w:rPr>
          <w:lang w:val="es-CO"/>
        </w:rPr>
        <w:t>4. Diseño del sistema</w:t>
      </w:r>
    </w:p>
    <w:p w14:paraId="385D6E9D" w14:textId="77777777" w:rsidR="007F4E97" w:rsidRPr="001B0F38" w:rsidRDefault="001B0F38">
      <w:pPr>
        <w:pStyle w:val="Ttulo3"/>
        <w:rPr>
          <w:lang w:val="es-CO"/>
        </w:rPr>
      </w:pPr>
      <w:r w:rsidRPr="001B0F38">
        <w:rPr>
          <w:lang w:val="es-CO"/>
        </w:rPr>
        <w:t>4.1 Estructura general (</w:t>
      </w:r>
      <w:proofErr w:type="spellStart"/>
      <w:r w:rsidRPr="001B0F38">
        <w:rPr>
          <w:lang w:val="es-CO"/>
        </w:rPr>
        <w:t>Wireframe</w:t>
      </w:r>
      <w:proofErr w:type="spellEnd"/>
      <w:r w:rsidRPr="001B0F38">
        <w:rPr>
          <w:lang w:val="es-CO"/>
        </w:rPr>
        <w:t>)</w:t>
      </w:r>
    </w:p>
    <w:p w14:paraId="73695DB1" w14:textId="4CF47E17" w:rsidR="007F4E97" w:rsidRPr="001B0F38" w:rsidRDefault="001B0F38">
      <w:pPr>
        <w:rPr>
          <w:lang w:val="es-CO"/>
        </w:rPr>
      </w:pPr>
      <w:r w:rsidRPr="001B0F38">
        <w:rPr>
          <w:lang w:val="es-CO"/>
        </w:rPr>
        <w:t>CÁLCULO DE NOTA FINAL</w:t>
      </w:r>
      <w:r w:rsidRPr="001B0F38">
        <w:rPr>
          <w:lang w:val="es-CO"/>
        </w:rPr>
        <w:br/>
      </w:r>
      <w:r w:rsidRPr="001B0F38">
        <w:rPr>
          <w:lang w:val="es-CO"/>
        </w:rPr>
        <w:t>------------------------------------</w:t>
      </w:r>
      <w:r w:rsidRPr="001B0F38">
        <w:rPr>
          <w:lang w:val="es-CO"/>
        </w:rPr>
        <w:br/>
        <w:t>Ingrese nota 1: [</w:t>
      </w:r>
      <w:r>
        <w:rPr>
          <w:lang w:val="es-CO"/>
        </w:rPr>
        <w:t>4.0</w:t>
      </w:r>
      <w:r w:rsidRPr="001B0F38">
        <w:rPr>
          <w:lang w:val="es-CO"/>
        </w:rPr>
        <w:t>]</w:t>
      </w:r>
      <w:r w:rsidRPr="001B0F38">
        <w:rPr>
          <w:lang w:val="es-CO"/>
        </w:rPr>
        <w:br/>
      </w:r>
      <w:r w:rsidRPr="001B0F38">
        <w:rPr>
          <w:lang w:val="es-CO"/>
        </w:rPr>
        <w:lastRenderedPageBreak/>
        <w:t>Ingrese nota 2: [</w:t>
      </w:r>
      <w:r>
        <w:rPr>
          <w:lang w:val="es-CO"/>
        </w:rPr>
        <w:t>3.5</w:t>
      </w:r>
      <w:r w:rsidRPr="001B0F38">
        <w:rPr>
          <w:lang w:val="es-CO"/>
        </w:rPr>
        <w:t>]</w:t>
      </w:r>
      <w:r w:rsidRPr="001B0F38">
        <w:rPr>
          <w:lang w:val="es-CO"/>
        </w:rPr>
        <w:br/>
        <w:t>Ingrese nota 3: [</w:t>
      </w:r>
      <w:r>
        <w:rPr>
          <w:lang w:val="es-CO"/>
        </w:rPr>
        <w:t>2.8</w:t>
      </w:r>
      <w:r w:rsidRPr="001B0F38">
        <w:rPr>
          <w:lang w:val="es-CO"/>
        </w:rPr>
        <w:t>]</w:t>
      </w:r>
      <w:r w:rsidRPr="001B0F38">
        <w:rPr>
          <w:lang w:val="es-CO"/>
        </w:rPr>
        <w:br/>
        <w:t>[ Calcular]</w:t>
      </w:r>
      <w:r w:rsidRPr="001B0F38">
        <w:rPr>
          <w:lang w:val="es-CO"/>
        </w:rPr>
        <w:br/>
        <w:t>------------------------------------</w:t>
      </w:r>
      <w:r w:rsidRPr="001B0F38">
        <w:rPr>
          <w:lang w:val="es-CO"/>
        </w:rPr>
        <w:br/>
        <w:t>Resultado: Nota final = 3.45 → Aprobado</w:t>
      </w:r>
    </w:p>
    <w:p w14:paraId="2C3C3548" w14:textId="77777777" w:rsidR="007F4E97" w:rsidRPr="001B0F38" w:rsidRDefault="001B0F38">
      <w:pPr>
        <w:pStyle w:val="Ttulo3"/>
        <w:rPr>
          <w:lang w:val="es-CO"/>
        </w:rPr>
      </w:pPr>
      <w:r w:rsidRPr="001B0F38">
        <w:rPr>
          <w:lang w:val="es-CO"/>
        </w:rPr>
        <w:t>4.2 Flujo de funcionamiento</w:t>
      </w:r>
    </w:p>
    <w:p w14:paraId="1CD4C6E0" w14:textId="77777777" w:rsidR="007F4E97" w:rsidRPr="001B0F38" w:rsidRDefault="001B0F38">
      <w:pPr>
        <w:rPr>
          <w:lang w:val="es-CO"/>
        </w:rPr>
      </w:pPr>
      <w:r w:rsidRPr="001B0F38">
        <w:rPr>
          <w:lang w:val="es-CO"/>
        </w:rPr>
        <w:t>1. El usuario abre la página index2.html.</w:t>
      </w:r>
      <w:r w:rsidRPr="001B0F38">
        <w:rPr>
          <w:lang w:val="es-CO"/>
        </w:rPr>
        <w:br/>
        <w:t>2. Ingresa las notas en los campos correspondientes.</w:t>
      </w:r>
      <w:r w:rsidRPr="001B0F38">
        <w:rPr>
          <w:lang w:val="es-CO"/>
        </w:rPr>
        <w:br/>
        <w:t>3. El sistema valida los datos.</w:t>
      </w:r>
      <w:r w:rsidRPr="001B0F38">
        <w:rPr>
          <w:lang w:val="es-CO"/>
        </w:rPr>
        <w:br/>
        <w:t>4. Se calcula el promedio mediante script.js.</w:t>
      </w:r>
      <w:r w:rsidRPr="001B0F38">
        <w:rPr>
          <w:lang w:val="es-CO"/>
        </w:rPr>
        <w:br/>
        <w:t>5. El resultado se muestra en pantalla.</w:t>
      </w:r>
      <w:r w:rsidRPr="001B0F38">
        <w:rPr>
          <w:lang w:val="es-CO"/>
        </w:rPr>
        <w:br/>
        <w:t>6. El usuario puede limpiar los campos y repetir el proceso.</w:t>
      </w:r>
    </w:p>
    <w:p w14:paraId="29DE504D" w14:textId="77777777" w:rsidR="007F4E97" w:rsidRPr="001B0F38" w:rsidRDefault="001B0F38">
      <w:pPr>
        <w:pStyle w:val="Ttulo2"/>
        <w:rPr>
          <w:lang w:val="es-CO"/>
        </w:rPr>
      </w:pPr>
      <w:r w:rsidRPr="001B0F38">
        <w:rPr>
          <w:lang w:val="es-CO"/>
        </w:rPr>
        <w:t>5. Requisitos de validación</w:t>
      </w:r>
    </w:p>
    <w:p w14:paraId="50BB540B" w14:textId="77777777" w:rsidR="007F4E97" w:rsidRPr="001B0F38" w:rsidRDefault="001B0F38">
      <w:pPr>
        <w:rPr>
          <w:lang w:val="es-CO"/>
        </w:rPr>
      </w:pPr>
      <w:r w:rsidRPr="001B0F38">
        <w:rPr>
          <w:lang w:val="es-CO"/>
        </w:rPr>
        <w:t>- Si una nota ingresada es menor que 0 o mayor que 5, el sistema mostrará un mensaje de error.</w:t>
      </w:r>
      <w:r w:rsidRPr="001B0F38">
        <w:rPr>
          <w:lang w:val="es-CO"/>
        </w:rPr>
        <w:br/>
        <w:t>- Si el usuario deja un campo vacío o ingresa texto, el sistema solicitará corregir la entrada.</w:t>
      </w:r>
      <w:r w:rsidRPr="001B0F38">
        <w:rPr>
          <w:lang w:val="es-CO"/>
        </w:rPr>
        <w:br/>
        <w:t>- Solo después de tener entradas válidas se calculará la nota final.</w:t>
      </w:r>
    </w:p>
    <w:p w14:paraId="3D93FB12" w14:textId="77777777" w:rsidR="007F4E97" w:rsidRPr="001B0F38" w:rsidRDefault="001B0F38">
      <w:pPr>
        <w:pStyle w:val="Ttulo2"/>
        <w:rPr>
          <w:lang w:val="es-CO"/>
        </w:rPr>
      </w:pPr>
      <w:r w:rsidRPr="001B0F38">
        <w:rPr>
          <w:lang w:val="es-CO"/>
        </w:rPr>
        <w:t>6. Pruebas</w:t>
      </w:r>
    </w:p>
    <w:p w14:paraId="7113A98B" w14:textId="77777777" w:rsidR="007F4E97" w:rsidRPr="001B0F38" w:rsidRDefault="001B0F38">
      <w:pPr>
        <w:rPr>
          <w:lang w:val="es-CO"/>
        </w:rPr>
      </w:pPr>
      <w:r w:rsidRPr="001B0F38">
        <w:rPr>
          <w:lang w:val="es-CO"/>
        </w:rPr>
        <w:t>- Caso 1: Entradas válidas (4.0, 3.5, 2.8) → Resultado esperado: 3.43, Estado: Aprobado.</w:t>
      </w:r>
      <w:r w:rsidRPr="001B0F38">
        <w:rPr>
          <w:lang w:val="es-CO"/>
        </w:rPr>
        <w:br/>
        <w:t>- Caso 2: Nota fuera de rango (6.0) → Resultado esperado: mensaje de error.</w:t>
      </w:r>
      <w:r w:rsidRPr="001B0F38">
        <w:rPr>
          <w:lang w:val="es-CO"/>
        </w:rPr>
        <w:br/>
        <w:t>- Caso 3: Entrada vacía o no numérica → Resultado esperado: advertencia.</w:t>
      </w:r>
      <w:r w:rsidRPr="001B0F38">
        <w:rPr>
          <w:lang w:val="es-CO"/>
        </w:rPr>
        <w:br/>
        <w:t>- Caso 4: Todas las notas 0 → Resultado esperado: 0.0, Estado: Reprobado.</w:t>
      </w:r>
    </w:p>
    <w:p w14:paraId="1A5C28B1" w14:textId="77777777" w:rsidR="007F4E97" w:rsidRPr="001B0F38" w:rsidRDefault="001B0F38">
      <w:pPr>
        <w:pStyle w:val="Ttulo2"/>
        <w:rPr>
          <w:lang w:val="es-CO"/>
        </w:rPr>
      </w:pPr>
      <w:r w:rsidRPr="001B0F38">
        <w:rPr>
          <w:lang w:val="es-CO"/>
        </w:rPr>
        <w:t>7. Conclusión</w:t>
      </w:r>
    </w:p>
    <w:p w14:paraId="5C91D70E" w14:textId="77777777" w:rsidR="007F4E97" w:rsidRPr="001B0F38" w:rsidRDefault="001B0F38">
      <w:pPr>
        <w:rPr>
          <w:lang w:val="es-CO"/>
        </w:rPr>
      </w:pPr>
      <w:r w:rsidRPr="001B0F38">
        <w:rPr>
          <w:lang w:val="es-CO"/>
        </w:rPr>
        <w:t>El sistema de Cálculo de Nota Final cumple con los objetivos propuestos. Su funcionamiento es claro, rápido y confiable, y permite calcular de manera inmediata el desempeño de un estudiante de acuerdo con las notas ingresadas.</w:t>
      </w:r>
    </w:p>
    <w:sectPr w:rsidR="007F4E97" w:rsidRPr="001B0F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0283317">
    <w:abstractNumId w:val="8"/>
  </w:num>
  <w:num w:numId="2" w16cid:durableId="1437628869">
    <w:abstractNumId w:val="6"/>
  </w:num>
  <w:num w:numId="3" w16cid:durableId="1864323092">
    <w:abstractNumId w:val="5"/>
  </w:num>
  <w:num w:numId="4" w16cid:durableId="1285042390">
    <w:abstractNumId w:val="4"/>
  </w:num>
  <w:num w:numId="5" w16cid:durableId="1634364644">
    <w:abstractNumId w:val="7"/>
  </w:num>
  <w:num w:numId="6" w16cid:durableId="355153400">
    <w:abstractNumId w:val="3"/>
  </w:num>
  <w:num w:numId="7" w16cid:durableId="1947614308">
    <w:abstractNumId w:val="2"/>
  </w:num>
  <w:num w:numId="8" w16cid:durableId="76244855">
    <w:abstractNumId w:val="1"/>
  </w:num>
  <w:num w:numId="9" w16cid:durableId="641738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F38"/>
    <w:rsid w:val="0029639D"/>
    <w:rsid w:val="00326F90"/>
    <w:rsid w:val="00504555"/>
    <w:rsid w:val="007F4E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197FF4"/>
  <w14:defaultImageDpi w14:val="300"/>
  <w15:docId w15:val="{09E7A589-8EA6-4803-BD92-93541300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777</Words>
  <Characters>4155</Characters>
  <Application>Microsoft Office Word</Application>
  <DocSecurity>4</DocSecurity>
  <Lines>96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Maicol Steven Pereira Lopez</cp:lastModifiedBy>
  <cp:revision>2</cp:revision>
  <dcterms:created xsi:type="dcterms:W3CDTF">2025-10-29T16:07:00Z</dcterms:created>
  <dcterms:modified xsi:type="dcterms:W3CDTF">2025-10-29T16:07:00Z</dcterms:modified>
  <cp:category/>
</cp:coreProperties>
</file>